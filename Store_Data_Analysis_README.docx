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C29B7" w14:textId="77777777" w:rsidR="001E0139" w:rsidRDefault="001E0139"/>
    <w:p w14:paraId="2EB91631" w14:textId="77777777" w:rsidR="001E0139" w:rsidRDefault="009A6B9B" w:rsidP="00E66CA4">
      <w:pPr>
        <w:pStyle w:val="Heading1"/>
      </w:pPr>
      <w:r>
        <w:t>Store Data Analysis Dashboard (Excel)</w:t>
      </w:r>
    </w:p>
    <w:p w14:paraId="0D951EEF" w14:textId="77777777" w:rsidR="001E0139" w:rsidRDefault="001E0139"/>
    <w:p w14:paraId="2CD07517" w14:textId="77777777" w:rsidR="001E0139" w:rsidRDefault="009A6B9B">
      <w:r>
        <w:t>Project Overview</w:t>
      </w:r>
    </w:p>
    <w:p w14:paraId="5428CB05" w14:textId="77777777" w:rsidR="001E0139" w:rsidRDefault="009A6B9B">
      <w:r>
        <w:t xml:space="preserve">This project presents an interactive Excel dashboard built to analyze store sales data. It provides meaningful insights into sales trends, customer behavior, and business performance using </w:t>
      </w:r>
      <w:r>
        <w:t>dynamic visualizations.</w:t>
      </w:r>
    </w:p>
    <w:p w14:paraId="3C016C96" w14:textId="77777777" w:rsidR="001E0139" w:rsidRDefault="001E0139"/>
    <w:p w14:paraId="1DAF944E" w14:textId="77777777" w:rsidR="001E0139" w:rsidRDefault="009A6B9B" w:rsidP="00E66CA4">
      <w:pPr>
        <w:pStyle w:val="Heading2"/>
      </w:pPr>
      <w:r>
        <w:t>Features</w:t>
      </w:r>
    </w:p>
    <w:p w14:paraId="73D937B2" w14:textId="77777777" w:rsidR="001E0139" w:rsidRDefault="009A6B9B">
      <w:r>
        <w:t>- Interactive Slicers (Gender, Channel)</w:t>
      </w:r>
    </w:p>
    <w:p w14:paraId="6F3A8CD1" w14:textId="77777777" w:rsidR="001E0139" w:rsidRDefault="009A6B9B">
      <w:r>
        <w:t>- Orders vs Sales Analysis</w:t>
      </w:r>
    </w:p>
    <w:p w14:paraId="34391028" w14:textId="77777777" w:rsidR="001E0139" w:rsidRDefault="009A6B9B">
      <w:r>
        <w:t>- Monthly Quantity Trends</w:t>
      </w:r>
    </w:p>
    <w:p w14:paraId="0C2DAD78" w14:textId="77777777" w:rsidR="001E0139" w:rsidRDefault="009A6B9B">
      <w:r>
        <w:t>- Customer Distribution (Men vs Women)</w:t>
      </w:r>
    </w:p>
    <w:p w14:paraId="4F648D64" w14:textId="77777777" w:rsidR="001E0139" w:rsidRDefault="009A6B9B">
      <w:r>
        <w:t>- Order Status Analysis (Delivered, Cancelled, Returned)</w:t>
      </w:r>
    </w:p>
    <w:p w14:paraId="5F910307" w14:textId="77777777" w:rsidR="001E0139" w:rsidRDefault="009A6B9B">
      <w:r>
        <w:t>- State-wise Sales Performance</w:t>
      </w:r>
    </w:p>
    <w:p w14:paraId="592E0B3E" w14:textId="77777777" w:rsidR="001E0139" w:rsidRDefault="009A6B9B">
      <w:r>
        <w:t xml:space="preserve">- </w:t>
      </w:r>
      <w:r>
        <w:t>Age Group vs Sales Insights</w:t>
      </w:r>
    </w:p>
    <w:p w14:paraId="56723259" w14:textId="77777777" w:rsidR="001E0139" w:rsidRDefault="009A6B9B">
      <w:r>
        <w:t>- Channel-wise Sales Analysis</w:t>
      </w:r>
    </w:p>
    <w:p w14:paraId="76025E97" w14:textId="77777777" w:rsidR="001E0139" w:rsidRDefault="001E0139"/>
    <w:p w14:paraId="53F3B406" w14:textId="77777777" w:rsidR="001E0139" w:rsidRDefault="009A6B9B" w:rsidP="00E66CA4">
      <w:pPr>
        <w:pStyle w:val="Heading2"/>
      </w:pPr>
      <w:r>
        <w:t>Requirements</w:t>
      </w:r>
    </w:p>
    <w:p w14:paraId="474E3D0B" w14:textId="77777777" w:rsidR="001E0139" w:rsidRDefault="009A6B9B">
      <w:r>
        <w:t>Software:</w:t>
      </w:r>
    </w:p>
    <w:p w14:paraId="1F88BA4C" w14:textId="77777777" w:rsidR="001E0139" w:rsidRDefault="009A6B9B">
      <w:r>
        <w:t>- Microsoft Excel (2016 or later recommended)</w:t>
      </w:r>
    </w:p>
    <w:p w14:paraId="5B5FAD48" w14:textId="77777777" w:rsidR="001E0139" w:rsidRDefault="001E0139"/>
    <w:p w14:paraId="00877B6D" w14:textId="77777777" w:rsidR="001E0139" w:rsidRDefault="009A6B9B" w:rsidP="00E66CA4">
      <w:pPr>
        <w:pStyle w:val="Heading2"/>
      </w:pPr>
      <w:r>
        <w:t>Skills/Concepts Used:</w:t>
      </w:r>
    </w:p>
    <w:p w14:paraId="6896B706" w14:textId="77777777" w:rsidR="001E0139" w:rsidRDefault="009A6B9B">
      <w:r>
        <w:t>- Data Cleaning</w:t>
      </w:r>
    </w:p>
    <w:p w14:paraId="78F84462" w14:textId="77777777" w:rsidR="001E0139" w:rsidRDefault="009A6B9B">
      <w:r>
        <w:t>- Pivot Tables</w:t>
      </w:r>
    </w:p>
    <w:p w14:paraId="67645BC9" w14:textId="77777777" w:rsidR="001E0139" w:rsidRDefault="009A6B9B">
      <w:r>
        <w:t>- Pivot Charts</w:t>
      </w:r>
    </w:p>
    <w:p w14:paraId="10221559" w14:textId="77777777" w:rsidR="001E0139" w:rsidRDefault="009A6B9B">
      <w:r>
        <w:t>- Slicers</w:t>
      </w:r>
    </w:p>
    <w:p w14:paraId="0699BD52" w14:textId="77777777" w:rsidR="001E0139" w:rsidRDefault="009A6B9B" w:rsidP="00E66CA4">
      <w:pPr>
        <w:pStyle w:val="Heading2"/>
      </w:pPr>
      <w:r>
        <w:lastRenderedPageBreak/>
        <w:t>- Data Visualization</w:t>
      </w:r>
    </w:p>
    <w:p w14:paraId="530098ED" w14:textId="77777777" w:rsidR="001E0139" w:rsidRDefault="009A6B9B">
      <w:r>
        <w:t>- Basic Excel Functions</w:t>
      </w:r>
    </w:p>
    <w:p w14:paraId="58F7A765" w14:textId="77777777" w:rsidR="001E0139" w:rsidRDefault="001E0139" w:rsidP="00E66CA4">
      <w:pPr>
        <w:pStyle w:val="Heading2"/>
      </w:pPr>
    </w:p>
    <w:p w14:paraId="2FDDABBA" w14:textId="77777777" w:rsidR="001E0139" w:rsidRDefault="009A6B9B" w:rsidP="00E66CA4">
      <w:pPr>
        <w:pStyle w:val="Heading2"/>
      </w:pPr>
      <w:r>
        <w:t>Dat</w:t>
      </w:r>
      <w:r>
        <w:t>aset Information</w:t>
      </w:r>
    </w:p>
    <w:p w14:paraId="6611D6D5" w14:textId="77777777" w:rsidR="001E0139" w:rsidRDefault="009A6B9B">
      <w:r>
        <w:t>- Order details</w:t>
      </w:r>
    </w:p>
    <w:p w14:paraId="556BA888" w14:textId="77777777" w:rsidR="001E0139" w:rsidRDefault="009A6B9B">
      <w:r>
        <w:t>- Customer demographics (Age, Gender)</w:t>
      </w:r>
    </w:p>
    <w:p w14:paraId="1E2D4C9D" w14:textId="77777777" w:rsidR="001E0139" w:rsidRDefault="009A6B9B">
      <w:r>
        <w:t>- Sales amount</w:t>
      </w:r>
    </w:p>
    <w:p w14:paraId="4AE0E964" w14:textId="77777777" w:rsidR="001E0139" w:rsidRDefault="009A6B9B">
      <w:r>
        <w:t>- Order status</w:t>
      </w:r>
    </w:p>
    <w:p w14:paraId="316690AC" w14:textId="77777777" w:rsidR="001E0139" w:rsidRDefault="009A6B9B">
      <w:r>
        <w:t>- Sales channels (Amazon, Flipkart, Ajio, etc.)</w:t>
      </w:r>
    </w:p>
    <w:p w14:paraId="46C8ED2D" w14:textId="77777777" w:rsidR="001E0139" w:rsidRDefault="009A6B9B">
      <w:r>
        <w:t>- State-wise sales data</w:t>
      </w:r>
    </w:p>
    <w:p w14:paraId="253FB742" w14:textId="41D98621" w:rsidR="001E0139" w:rsidRDefault="001E0139"/>
    <w:p w14:paraId="50FB7EC6" w14:textId="5018AE18" w:rsidR="00587B49" w:rsidRDefault="00587B49" w:rsidP="00587B49">
      <w:pPr>
        <w:pStyle w:val="Heading2"/>
      </w:pPr>
      <w:r>
        <w:t>KPI:</w:t>
      </w:r>
    </w:p>
    <w:p w14:paraId="6C444B31" w14:textId="77777777" w:rsidR="00587B49" w:rsidRDefault="00587B49" w:rsidP="00587B49">
      <w:pPr>
        <w:spacing w:after="0"/>
      </w:pPr>
      <w:r>
        <w:t>1 Compare the sales and orders using single chart</w:t>
      </w:r>
    </w:p>
    <w:p w14:paraId="130579C9" w14:textId="77777777" w:rsidR="00587B49" w:rsidRDefault="00587B49" w:rsidP="00587B49">
      <w:pPr>
        <w:spacing w:after="0"/>
      </w:pPr>
    </w:p>
    <w:p w14:paraId="541DC58C" w14:textId="77777777" w:rsidR="00587B49" w:rsidRDefault="00587B49" w:rsidP="00587B49">
      <w:pPr>
        <w:spacing w:after="0"/>
      </w:pPr>
      <w:r>
        <w:t>2 Which month got highest sales and orders</w:t>
      </w:r>
    </w:p>
    <w:p w14:paraId="1530682D" w14:textId="77777777" w:rsidR="00587B49" w:rsidRDefault="00587B49" w:rsidP="00587B49">
      <w:pPr>
        <w:spacing w:after="0"/>
      </w:pPr>
    </w:p>
    <w:p w14:paraId="7D19316E" w14:textId="77777777" w:rsidR="00587B49" w:rsidRDefault="00587B49" w:rsidP="00587B49">
      <w:pPr>
        <w:spacing w:after="0"/>
      </w:pPr>
      <w:r>
        <w:t>3 Who purchased more-men or women in 2022</w:t>
      </w:r>
    </w:p>
    <w:p w14:paraId="4A8A33CF" w14:textId="77777777" w:rsidR="00587B49" w:rsidRDefault="00587B49" w:rsidP="00587B49">
      <w:pPr>
        <w:spacing w:after="0"/>
      </w:pPr>
    </w:p>
    <w:p w14:paraId="32F266F0" w14:textId="77777777" w:rsidR="00587B49" w:rsidRDefault="00587B49" w:rsidP="00587B49">
      <w:pPr>
        <w:spacing w:after="0"/>
      </w:pPr>
      <w:r>
        <w:t>4 What are different order status</w:t>
      </w:r>
    </w:p>
    <w:p w14:paraId="1863DDC1" w14:textId="77777777" w:rsidR="00587B49" w:rsidRDefault="00587B49" w:rsidP="00587B49">
      <w:pPr>
        <w:spacing w:after="0"/>
      </w:pPr>
    </w:p>
    <w:p w14:paraId="4A3F036A" w14:textId="77777777" w:rsidR="00587B49" w:rsidRDefault="00587B49" w:rsidP="00587B49">
      <w:pPr>
        <w:spacing w:after="0"/>
      </w:pPr>
      <w:r>
        <w:t>5 List top 5 states contributing to the sales</w:t>
      </w:r>
    </w:p>
    <w:p w14:paraId="6E72CC3A" w14:textId="77777777" w:rsidR="00587B49" w:rsidRDefault="00587B49" w:rsidP="00587B49">
      <w:pPr>
        <w:spacing w:after="0"/>
      </w:pPr>
    </w:p>
    <w:p w14:paraId="4511BB4A" w14:textId="77777777" w:rsidR="00587B49" w:rsidRDefault="00587B49" w:rsidP="00587B49">
      <w:pPr>
        <w:spacing w:after="0"/>
      </w:pPr>
      <w:r>
        <w:t>6 Relation between age and gender based on the sales</w:t>
      </w:r>
    </w:p>
    <w:p w14:paraId="544AE737" w14:textId="77777777" w:rsidR="00587B49" w:rsidRDefault="00587B49" w:rsidP="00587B49">
      <w:pPr>
        <w:spacing w:after="0"/>
      </w:pPr>
    </w:p>
    <w:p w14:paraId="589500F2" w14:textId="77777777" w:rsidR="00587B49" w:rsidRDefault="00587B49" w:rsidP="00587B49">
      <w:pPr>
        <w:spacing w:after="0"/>
      </w:pPr>
      <w:r>
        <w:t>7 which channel is contributing to maximum</w:t>
      </w:r>
    </w:p>
    <w:p w14:paraId="67522731" w14:textId="77777777" w:rsidR="00587B49" w:rsidRDefault="00587B49" w:rsidP="00587B49">
      <w:pPr>
        <w:spacing w:after="0"/>
      </w:pPr>
    </w:p>
    <w:p w14:paraId="5DDBB824" w14:textId="55B6767D" w:rsidR="00587B49" w:rsidRDefault="00587B49" w:rsidP="00587B49">
      <w:pPr>
        <w:spacing w:after="0"/>
      </w:pPr>
      <w:r>
        <w:t xml:space="preserve">8. Create </w:t>
      </w:r>
      <w:proofErr w:type="gramStart"/>
      <w:r>
        <w:t>a</w:t>
      </w:r>
      <w:proofErr w:type="gramEnd"/>
      <w:r>
        <w:t xml:space="preserve"> </w:t>
      </w:r>
      <w:proofErr w:type="spellStart"/>
      <w:r>
        <w:t>intaractive</w:t>
      </w:r>
      <w:proofErr w:type="spellEnd"/>
      <w:r>
        <w:t xml:space="preserve"> dashboard for Above Requirements</w:t>
      </w:r>
    </w:p>
    <w:p w14:paraId="5841F9C6" w14:textId="77777777" w:rsidR="001E0139" w:rsidRDefault="001E0139"/>
    <w:p w14:paraId="7617FD17" w14:textId="77777777" w:rsidR="001E0139" w:rsidRDefault="009A6B9B">
      <w:r>
        <w:t>How to Use</w:t>
      </w:r>
    </w:p>
    <w:p w14:paraId="1155453B" w14:textId="77777777" w:rsidR="001E0139" w:rsidRDefault="009A6B9B">
      <w:r>
        <w:t>1. Open the Excel file</w:t>
      </w:r>
    </w:p>
    <w:p w14:paraId="0F4DB53D" w14:textId="77777777" w:rsidR="001E0139" w:rsidRDefault="009A6B9B">
      <w:r>
        <w:t>2. Navigate to the Dashboard sheet</w:t>
      </w:r>
    </w:p>
    <w:p w14:paraId="332E9F9B" w14:textId="77777777" w:rsidR="001E0139" w:rsidRDefault="009A6B9B">
      <w:r>
        <w:t>3. Use slicers to fi</w:t>
      </w:r>
      <w:r>
        <w:t>lter data</w:t>
      </w:r>
    </w:p>
    <w:p w14:paraId="0B6488FE" w14:textId="19DC0A9B" w:rsidR="001E0139" w:rsidRDefault="009A6B9B">
      <w:r>
        <w:t>4. Analyze charts for insight</w:t>
      </w:r>
    </w:p>
    <w:sectPr w:rsidR="001E01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C6D"/>
    <w:rsid w:val="001E0139"/>
    <w:rsid w:val="0029639D"/>
    <w:rsid w:val="00326F90"/>
    <w:rsid w:val="00587B49"/>
    <w:rsid w:val="009A6B9B"/>
    <w:rsid w:val="00AA1D8D"/>
    <w:rsid w:val="00B47730"/>
    <w:rsid w:val="00CB0664"/>
    <w:rsid w:val="00E66C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ADD47"/>
  <w14:defaultImageDpi w14:val="300"/>
  <w15:docId w15:val="{32C269B3-C31B-4C4D-9912-D07FF658A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2026-04-16T15:27:00Z</dcterms:created>
  <dcterms:modified xsi:type="dcterms:W3CDTF">2026-04-16T15:27:00Z</dcterms:modified>
  <cp:category/>
</cp:coreProperties>
</file>